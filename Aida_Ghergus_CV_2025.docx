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Aida Ghergus</w:t>
      </w:r>
    </w:p>
    <w:p>
      <w:pPr>
        <w:jc w:val="center"/>
      </w:pPr>
      <w:r>
        <w:rPr>
          <w:b/>
          <w:sz w:val="24"/>
        </w:rPr>
        <w:t>Senior Backend Engineer</w:t>
        <w:br/>
      </w:r>
      <w:r>
        <w:t>📍 Bucharest, Romania · Marbella, Spain</w:t>
        <w:br/>
      </w:r>
      <w:r>
        <w:t>📧 aida.ghergus96@gmail.com   |   📱 +40 773 780 561</w:t>
        <w:br/>
      </w:r>
      <w:r>
        <w:t>🌐 https://www.aidware.dev</w:t>
      </w:r>
    </w:p>
    <w:p>
      <w:r>
        <w:rPr>
          <w:b/>
          <w:sz w:val="26"/>
        </w:rPr>
        <w:t>Professional Summary</w:t>
      </w:r>
    </w:p>
    <w:p>
      <w:r>
        <w:t>Senior Backend Engineer with 8+ years of experience building scalable backend systems, distributed applications and AI-powered products. Experienced across JavaScript, Python and Java, with recent focus on AI-powered applications, cloud-native backend development and LLM integrations. Strong background in Google Cloud, AWS, Apache Kafka and modern backend technologies. Passionate about building reliable software and continuously learning emerging technologies.</w:t>
      </w:r>
    </w:p>
    <w:p>
      <w:r>
        <w:rPr>
          <w:b/>
          <w:sz w:val="26"/>
        </w:rPr>
        <w:t>Work Experience</w:t>
      </w:r>
    </w:p>
    <w:p>
      <w:r>
        <w:rPr>
          <w:b/>
        </w:rPr>
        <w:t xml:space="preserve">Founder | </w:t>
      </w:r>
      <w:r>
        <w:rPr>
          <w:i/>
        </w:rPr>
        <w:t>aidware</w:t>
      </w:r>
    </w:p>
    <w:p>
      <w:pPr>
        <w:pStyle w:val="IntenseQuote"/>
      </w:pPr>
      <w:r>
        <w:t>07/2025 – Present · Remote</w:t>
      </w:r>
    </w:p>
    <w:p>
      <w:r>
        <w:rPr>
          <w:i/>
        </w:rPr>
        <w:t>Building production-ready AI applications for legal and real estate clients.</w:t>
      </w:r>
    </w:p>
    <w:p>
      <w:pPr>
        <w:pStyle w:val="ListBullet"/>
      </w:pPr>
      <w:r>
        <w:t>Built AI-powered applications for multiple freelance clients across legal and real estate domains.</w:t>
      </w:r>
    </w:p>
    <w:p>
      <w:pPr>
        <w:pStyle w:val="ListBullet"/>
      </w:pPr>
      <w:r>
        <w:t>Sole engineer responsible for the end-to-end development of Pericles, an AI platform for Spanish lawyers.</w:t>
      </w:r>
    </w:p>
    <w:p>
      <w:pPr>
        <w:pStyle w:val="ListBullet"/>
      </w:pPr>
      <w:r>
        <w:t>Built a multi-agent AI application using JavaScript, Firebase and Vertex AI (Gemini).</w:t>
      </w:r>
    </w:p>
    <w:p>
      <w:pPr>
        <w:pStyle w:val="ListBullet"/>
      </w:pPr>
      <w:r>
        <w:t>Evaluated and integrated multiple LLM providers, including Claude and Gemini.</w:t>
      </w:r>
    </w:p>
    <w:p>
      <w:pPr>
        <w:pStyle w:val="ListBullet"/>
      </w:pPr>
      <w:r>
        <w:t>Developed AI-powered chatbots for Spanish real estate platforms.</w:t>
      </w:r>
    </w:p>
    <w:p>
      <w:pPr>
        <w:pStyle w:val="ListBullet"/>
      </w:pPr>
      <w:r>
        <w:t>Implemented CI/CD pipelines using GitHub Actions.</w:t>
      </w:r>
    </w:p>
    <w:p>
      <w:pPr>
        <w:pStyle w:val="ListBullet"/>
      </w:pPr>
      <w:r>
        <w:t>Developed Python automation scripts for document processing and information extraction.</w:t>
      </w:r>
    </w:p>
    <w:p>
      <w:r>
        <w:rPr>
          <w:b/>
        </w:rPr>
        <w:t xml:space="preserve">Full Stack Developer | </w:t>
      </w:r>
      <w:r>
        <w:rPr>
          <w:i/>
        </w:rPr>
        <w:t>Qualysoft Romania (Smarttech247)</w:t>
      </w:r>
    </w:p>
    <w:p>
      <w:pPr>
        <w:pStyle w:val="IntenseQuote"/>
      </w:pPr>
      <w:r>
        <w:t>05/2023 – 06/2025 · Bucharest, Romania</w:t>
      </w:r>
    </w:p>
    <w:p>
      <w:pPr>
        <w:pStyle w:val="ListBullet"/>
      </w:pPr>
      <w:r>
        <w:t>Built a Java + Quarkus application and AWS Lambda functions from scratch, deployed on AWS.</w:t>
      </w:r>
    </w:p>
    <w:p>
      <w:pPr>
        <w:pStyle w:val="ListBullet"/>
      </w:pPr>
      <w:r>
        <w:t>Worked primarily on backend development while also contributing to frontend features using ReactJS.</w:t>
      </w:r>
    </w:p>
    <w:p>
      <w:pPr>
        <w:pStyle w:val="ListBullet"/>
      </w:pPr>
      <w:r>
        <w:t>Used PostgreSQL, Flyway, Docker, OpenAI and AWS services including Lambda, Cognito, CloudWatch, S3 and Amazon Q.</w:t>
      </w:r>
    </w:p>
    <w:p>
      <w:pPr>
        <w:pStyle w:val="ListBullet"/>
      </w:pPr>
      <w:r>
        <w:t>Integrated webhooks and third-party APIs for data extraction and automation.</w:t>
      </w:r>
    </w:p>
    <w:p>
      <w:pPr>
        <w:pStyle w:val="ListBullet"/>
      </w:pPr>
      <w:r>
        <w:t>Performed unit and integration testing using JUnit 5, Mockito and WireMock.</w:t>
      </w:r>
    </w:p>
    <w:p>
      <w:pPr>
        <w:pStyle w:val="ListBullet"/>
      </w:pPr>
      <w:r>
        <w:t>Collaborated with a multicultural team based in Cork, Ireland.</w:t>
      </w:r>
    </w:p>
    <w:p>
      <w:r>
        <w:rPr>
          <w:b/>
        </w:rPr>
        <w:t xml:space="preserve">Java Developer | </w:t>
      </w:r>
      <w:r>
        <w:rPr>
          <w:i/>
        </w:rPr>
        <w:t>Cognyte Romania</w:t>
      </w:r>
    </w:p>
    <w:p>
      <w:pPr>
        <w:pStyle w:val="IntenseQuote"/>
      </w:pPr>
      <w:r>
        <w:t>06/2021 – 05/2023 · Bucharest, Romania</w:t>
      </w:r>
    </w:p>
    <w:p>
      <w:pPr>
        <w:pStyle w:val="ListBullet"/>
      </w:pPr>
      <w:r>
        <w:t>Developed features and resolved complex production issues in a large-scale Java monolith alongside Spring Boot microservices.</w:t>
      </w:r>
    </w:p>
    <w:p>
      <w:pPr>
        <w:pStyle w:val="ListBullet"/>
      </w:pPr>
      <w:r>
        <w:t>Worked extensively with Apache Kafka to debug and troubleshoot event-driven pipelines.</w:t>
      </w:r>
    </w:p>
    <w:p>
      <w:pPr>
        <w:pStyle w:val="ListBullet"/>
      </w:pPr>
      <w:r>
        <w:t>Improved production reliability through debugging, performance analysis and issue resolution across REST, TCP and Kafka communication.</w:t>
      </w:r>
    </w:p>
    <w:p>
      <w:pPr>
        <w:pStyle w:val="ListBullet"/>
      </w:pPr>
      <w:r>
        <w:t>Worked with Sybase and Elasticsearch.</w:t>
      </w:r>
    </w:p>
    <w:p>
      <w:pPr>
        <w:pStyle w:val="ListBullet"/>
      </w:pPr>
      <w:r>
        <w:t>Delivered technical trainings and onboarded new engineers.</w:t>
      </w:r>
    </w:p>
    <w:p>
      <w:r>
        <w:rPr>
          <w:b/>
          <w:sz w:val="26"/>
        </w:rPr>
        <w:t>Technical Skills</w:t>
      </w:r>
    </w:p>
    <w:p>
      <w:r>
        <w:rPr>
          <w:b/>
        </w:rPr>
        <w:t xml:space="preserve">Languages: </w:t>
      </w:r>
      <w:r>
        <w:t>Java • JavaScript • Python</w:t>
      </w:r>
    </w:p>
    <w:p>
      <w:r>
        <w:rPr>
          <w:b/>
        </w:rPr>
        <w:t xml:space="preserve">Backend: </w:t>
      </w:r>
      <w:r>
        <w:t>Spring • Quarkus • REST APIs • Apache Kafka • Maven • Gradle</w:t>
      </w:r>
    </w:p>
    <w:p>
      <w:r>
        <w:rPr>
          <w:b/>
        </w:rPr>
        <w:t xml:space="preserve">AI: </w:t>
      </w:r>
      <w:r>
        <w:t>Claude • Gemini • Vertex AI • AI Agents • LLM Integration • Prompt Engineering</w:t>
      </w:r>
    </w:p>
    <w:p>
      <w:r>
        <w:rPr>
          <w:b/>
        </w:rPr>
        <w:t xml:space="preserve">Cloud &amp; DevOps: </w:t>
      </w:r>
      <w:r>
        <w:t>Google Cloud • Firebase • AWS • Docker • Kubernetes • GitHub Actions • Jenkins • Vercel</w:t>
      </w:r>
    </w:p>
    <w:p>
      <w:r>
        <w:rPr>
          <w:b/>
        </w:rPr>
        <w:t xml:space="preserve">Databases: </w:t>
      </w:r>
      <w:r>
        <w:t>PostgreSQL • SQL • MongoDB • Elasticsearch • Sybase</w:t>
      </w:r>
    </w:p>
    <w:p>
      <w:r>
        <w:rPr>
          <w:b/>
        </w:rPr>
        <w:t xml:space="preserve">Frontend: </w:t>
      </w:r>
      <w:r>
        <w:t>React • Astro • Tailwind CSS • Redux • Ant Design</w:t>
      </w:r>
    </w:p>
    <w:p>
      <w:r>
        <w:rPr>
          <w:b/>
          <w:sz w:val="26"/>
        </w:rPr>
        <w:t>Projects</w:t>
      </w:r>
    </w:p>
    <w:p>
      <w:pPr>
        <w:pStyle w:val="ListBullet"/>
      </w:pPr>
      <w:r>
        <w:rPr>
          <w:b/>
        </w:rPr>
        <w:t xml:space="preserve">AidArch (2025): </w:t>
      </w:r>
      <w:r>
        <w:t>AI-powered land analysis platform that aggregates public information about land.</w:t>
      </w:r>
    </w:p>
    <w:p>
      <w:pPr>
        <w:pStyle w:val="ListBullet"/>
      </w:pPr>
      <w:r>
        <w:rPr>
          <w:b/>
        </w:rPr>
        <w:t xml:space="preserve">Land Feasibility ML (2025): </w:t>
      </w:r>
      <w:r>
        <w:t>Residual land value calculator using Linear Regression, Random Forest and XGBoost.</w:t>
      </w:r>
    </w:p>
    <w:p>
      <w:pPr>
        <w:pStyle w:val="ListBullet"/>
      </w:pPr>
      <w:r>
        <w:rPr>
          <w:b/>
        </w:rPr>
        <w:t xml:space="preserve">GenAI Jobs (2025): </w:t>
      </w:r>
      <w:r>
        <w:t>LLM-powered job parser built with Python and Streamlit.</w:t>
      </w:r>
    </w:p>
    <w:p>
      <w:r>
        <w:rPr>
          <w:b/>
          <w:sz w:val="26"/>
        </w:rPr>
        <w:t>Education</w:t>
      </w:r>
    </w:p>
    <w:p>
      <w:r>
        <w:t>IT&amp;C Security Master's Degree — Bucharest University of Economic Studies (2018–2020)</w:t>
      </w:r>
    </w:p>
    <w:p>
      <w:r>
        <w:t>BSc in Cybernetics, Statistics and Informatics — Bucharest University of Economic Studies (2015–2018)</w:t>
      </w:r>
    </w:p>
    <w:p>
      <w:r>
        <w:rPr>
          <w:b/>
          <w:sz w:val="26"/>
        </w:rPr>
        <w:t>Certificates</w:t>
      </w:r>
    </w:p>
    <w:p>
      <w:pPr>
        <w:pStyle w:val="ListBullet"/>
      </w:pPr>
      <w:r>
        <w:t>Machine Learning Course – IT School</w:t>
      </w:r>
    </w:p>
    <w:p>
      <w:pPr>
        <w:pStyle w:val="ListBullet"/>
      </w:pPr>
      <w:r>
        <w:t>Leadership Program – She Leads Tomorrow</w:t>
      </w:r>
    </w:p>
    <w:p>
      <w:pPr>
        <w:pStyle w:val="ListBullet"/>
      </w:pPr>
      <w:r>
        <w:t>ReactJS Fundamentals + Advanced</w:t>
      </w:r>
    </w:p>
    <w:p>
      <w:pPr>
        <w:pStyle w:val="ListBullet"/>
      </w:pPr>
      <w:r>
        <w:t>Oracle Database Design and SQL</w:t>
      </w:r>
    </w:p>
    <w:p>
      <w:pPr>
        <w:pStyle w:val="ListBullet"/>
      </w:pPr>
      <w:r>
        <w:t>Oracle Database PL/SQL Developer</w:t>
      </w:r>
    </w:p>
    <w:p>
      <w:pPr>
        <w:pStyle w:val="ListBullet"/>
      </w:pPr>
      <w:r>
        <w:t>ECDL / ICDL</w:t>
      </w:r>
    </w:p>
    <w:p>
      <w:pPr>
        <w:pStyle w:val="ListBullet"/>
      </w:pPr>
      <w:r>
        <w:t>CISCO – IT Essentials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